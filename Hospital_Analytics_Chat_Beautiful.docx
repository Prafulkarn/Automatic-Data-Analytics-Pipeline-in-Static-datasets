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Hospital Analytics Project Chat Notes</w:t>
      </w:r>
    </w:p>
    <w:p>
      <w:pPr>
        <w:jc w:val="center"/>
      </w:pPr>
      <w:r>
        <w:rPr>
          <w:i/>
          <w:sz w:val="22"/>
        </w:rPr>
        <w:t>Beautifully formatted summary of guidance discussed in this session</w:t>
      </w:r>
    </w:p>
    <w:p>
      <w:pPr>
        <w:jc w:val="center"/>
      </w:pPr>
      <w:r>
        <w:rPr>
          <w:sz w:val="20"/>
        </w:rPr>
        <w:t>Generated on: 28 Mar 2026, 05:29 PM</w:t>
      </w:r>
    </w:p>
    <w:p>
      <w:r>
        <w:br w:type="page"/>
      </w:r>
    </w:p>
    <w:p>
      <w:pPr>
        <w:pStyle w:val="Heading1"/>
      </w:pPr>
      <w:r>
        <w:t>1. Session Goal</w:t>
      </w:r>
    </w:p>
    <w:p>
      <w:pPr>
        <w:pStyle w:val="ListBullet"/>
      </w:pPr>
      <w:r>
        <w:t>Create a simple but complete real-world analytics pipeline project in Python.</w:t>
      </w:r>
    </w:p>
    <w:p>
      <w:pPr>
        <w:pStyle w:val="ListBullet"/>
      </w:pPr>
      <w:r>
        <w:t>Use a hospital scenario with clear beginner-friendly structure.</w:t>
      </w:r>
    </w:p>
    <w:p>
      <w:pPr>
        <w:pStyle w:val="ListBullet"/>
      </w:pPr>
      <w:r>
        <w:t>Prepare explanations suitable for project demonstration and viva.</w:t>
      </w:r>
    </w:p>
    <w:p>
      <w:pPr>
        <w:pStyle w:val="Heading1"/>
      </w:pPr>
      <w:r>
        <w:t>2. What Was Built</w:t>
      </w:r>
    </w:p>
    <w:p>
      <w:pPr>
        <w:pStyle w:val="ListBullet"/>
      </w:pPr>
      <w:r>
        <w:t>Hospital raw datasets in CSV format under data/raw.</w:t>
      </w:r>
    </w:p>
    <w:p>
      <w:pPr>
        <w:pStyle w:val="ListBullet"/>
      </w:pPr>
      <w:r>
        <w:t>ETL flow: extract, clean, join, aggregate.</w:t>
      </w:r>
    </w:p>
    <w:p>
      <w:pPr>
        <w:pStyle w:val="ListBullet"/>
      </w:pPr>
      <w:r>
        <w:t>SQLite storage with curated tables and pipeline run history.</w:t>
      </w:r>
    </w:p>
    <w:p>
      <w:pPr>
        <w:pStyle w:val="ListBullet"/>
      </w:pPr>
      <w:r>
        <w:t>Scheduler support for automatic recurring runs.</w:t>
      </w:r>
    </w:p>
    <w:p>
      <w:pPr>
        <w:pStyle w:val="ListBullet"/>
      </w:pPr>
      <w:r>
        <w:t>Logging, monitoring, and report generation.</w:t>
      </w:r>
    </w:p>
    <w:p>
      <w:pPr>
        <w:pStyle w:val="ListBullet"/>
      </w:pPr>
      <w:r>
        <w:t>Viva-focused explanations and revision notes.</w:t>
      </w:r>
    </w:p>
    <w:p>
      <w:pPr>
        <w:pStyle w:val="Heading1"/>
      </w:pPr>
      <w:r>
        <w:t>3. Session Highlights (Quick View)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Topic</w:t>
            </w:r>
          </w:p>
        </w:tc>
        <w:tc>
          <w:tcPr>
            <w:tcW w:type="dxa" w:w="2880"/>
          </w:tcPr>
          <w:p>
            <w:r>
              <w:t>What You Asked</w:t>
            </w:r>
          </w:p>
        </w:tc>
        <w:tc>
          <w:tcPr>
            <w:tcW w:type="dxa" w:w="2880"/>
          </w:tcPr>
          <w:p>
            <w:r>
              <w:t>What Was Delivered</w:t>
            </w:r>
          </w:p>
        </w:tc>
      </w:tr>
      <w:tr>
        <w:tc>
          <w:tcPr>
            <w:tcW w:type="dxa" w:w="2880"/>
          </w:tcPr>
          <w:p>
            <w:r>
              <w:t>Pipeline Design</w:t>
            </w:r>
          </w:p>
        </w:tc>
        <w:tc>
          <w:tcPr>
            <w:tcW w:type="dxa" w:w="2880"/>
          </w:tcPr>
          <w:p>
            <w:r>
              <w:t>Need end-to-end analytics pipeline with all requirements</w:t>
            </w:r>
          </w:p>
        </w:tc>
        <w:tc>
          <w:tcPr>
            <w:tcW w:type="dxa" w:w="2880"/>
          </w:tcPr>
          <w:p>
            <w:r>
              <w:t>Hospital-based ETL project with sources, ETL, storage, scheduler, logs, and reporting</w:t>
            </w:r>
          </w:p>
        </w:tc>
      </w:tr>
      <w:tr>
        <w:tc>
          <w:tcPr>
            <w:tcW w:type="dxa" w:w="2880"/>
          </w:tcPr>
          <w:p>
            <w:r>
              <w:t>Dataset</w:t>
            </w:r>
          </w:p>
        </w:tc>
        <w:tc>
          <w:tcPr>
            <w:tcW w:type="dxa" w:w="2880"/>
          </w:tcPr>
          <w:p>
            <w:r>
              <w:t>Where is dataset and is it auto-generated?</w:t>
            </w:r>
          </w:p>
        </w:tc>
        <w:tc>
          <w:tcPr>
            <w:tcW w:type="dxa" w:w="2880"/>
          </w:tcPr>
          <w:p>
            <w:r>
              <w:t>Added hospital CSV datasets and explained auto-generation behavior</w:t>
            </w:r>
          </w:p>
        </w:tc>
      </w:tr>
      <w:tr>
        <w:tc>
          <w:tcPr>
            <w:tcW w:type="dxa" w:w="2880"/>
          </w:tcPr>
          <w:p>
            <w:r>
              <w:t>Automation</w:t>
            </w:r>
          </w:p>
        </w:tc>
        <w:tc>
          <w:tcPr>
            <w:tcW w:type="dxa" w:w="2880"/>
          </w:tcPr>
          <w:p>
            <w:r>
              <w:t>Pipeline vs scheduler output and stopping behavior</w:t>
            </w:r>
          </w:p>
        </w:tc>
        <w:tc>
          <w:tcPr>
            <w:tcW w:type="dxa" w:w="2880"/>
          </w:tcPr>
          <w:p>
            <w:r>
              <w:t>Clarified one-time run, recurring run, and Ctrl + C stop</w:t>
            </w:r>
          </w:p>
        </w:tc>
      </w:tr>
      <w:tr>
        <w:tc>
          <w:tcPr>
            <w:tcW w:type="dxa" w:w="2880"/>
          </w:tcPr>
          <w:p>
            <w:r>
              <w:t>Cleanup</w:t>
            </w:r>
          </w:p>
        </w:tc>
        <w:tc>
          <w:tcPr>
            <w:tcW w:type="dxa" w:w="2880"/>
          </w:tcPr>
          <w:p>
            <w:r>
              <w:t>Remove previous retail files</w:t>
            </w:r>
          </w:p>
        </w:tc>
        <w:tc>
          <w:tcPr>
            <w:tcW w:type="dxa" w:w="2880"/>
          </w:tcPr>
          <w:p>
            <w:r>
              <w:t>Deleted old retail files and updated naming references</w:t>
            </w:r>
          </w:p>
        </w:tc>
      </w:tr>
      <w:tr>
        <w:tc>
          <w:tcPr>
            <w:tcW w:type="dxa" w:w="2880"/>
          </w:tcPr>
          <w:p>
            <w:r>
              <w:t>Viva Prep</w:t>
            </w:r>
          </w:p>
        </w:tc>
        <w:tc>
          <w:tcPr>
            <w:tcW w:type="dxa" w:w="2880"/>
          </w:tcPr>
          <w:p>
            <w:r>
              <w:t>Explain each file and code for beginner</w:t>
            </w:r>
          </w:p>
        </w:tc>
        <w:tc>
          <w:tcPr>
            <w:tcW w:type="dxa" w:w="2880"/>
          </w:tcPr>
          <w:p>
            <w:r>
              <w:t>Created detailed beginner guide and viva Q&amp;A</w:t>
            </w:r>
          </w:p>
        </w:tc>
      </w:tr>
      <w:tr>
        <w:tc>
          <w:tcPr>
            <w:tcW w:type="dxa" w:w="2880"/>
          </w:tcPr>
          <w:p>
            <w:r>
              <w:t>Documentation</w:t>
            </w:r>
          </w:p>
        </w:tc>
        <w:tc>
          <w:tcPr>
            <w:tcW w:type="dxa" w:w="2880"/>
          </w:tcPr>
          <w:p>
            <w:r>
              <w:t>Need beautiful Word file</w:t>
            </w:r>
          </w:p>
        </w:tc>
        <w:tc>
          <w:tcPr>
            <w:tcW w:type="dxa" w:w="2880"/>
          </w:tcPr>
          <w:p>
            <w:r>
              <w:t>Generated formatted Word deliverables</w:t>
            </w:r>
          </w:p>
        </w:tc>
      </w:tr>
    </w:tbl>
    <w:p>
      <w:pPr>
        <w:pStyle w:val="Heading1"/>
      </w:pPr>
      <w:r>
        <w:t>4. Important Q&amp;A from This Chat</w:t>
      </w:r>
    </w:p>
    <w:p>
      <w:r>
        <w:rPr>
          <w:b/>
          <w:sz w:val="23"/>
        </w:rPr>
        <w:t>Q: How to run the project in VS Code?</w:t>
      </w:r>
    </w:p>
    <w:p>
      <w:pPr>
        <w:pStyle w:val="ListBullet"/>
      </w:pPr>
      <w:r>
        <w:t>Install dependencies from requirements.txt.</w:t>
      </w:r>
    </w:p>
    <w:p>
      <w:pPr>
        <w:pStyle w:val="ListBullet"/>
      </w:pPr>
      <w:r>
        <w:t>Run run_pipeline.py for one-time execution.</w:t>
      </w:r>
    </w:p>
    <w:p>
      <w:pPr>
        <w:pStyle w:val="ListBullet"/>
      </w:pPr>
      <w:r>
        <w:t>Run run_scheduler.py --demo for automatic execution every 1 minute.</w:t>
      </w:r>
    </w:p>
    <w:p>
      <w:r>
        <w:rPr>
          <w:b/>
          <w:sz w:val="23"/>
        </w:rPr>
        <w:t>Q: What is the difference between pipeline and scheduler output?</w:t>
      </w:r>
    </w:p>
    <w:p>
      <w:pPr>
        <w:pStyle w:val="ListBullet"/>
      </w:pPr>
      <w:r>
        <w:t>Pipeline: runs once and exits after generating outputs.</w:t>
      </w:r>
    </w:p>
    <w:p>
      <w:pPr>
        <w:pStyle w:val="ListBullet"/>
      </w:pPr>
      <w:r>
        <w:t>Scheduler: runs continuously on schedule and keeps updating outputs/logs.</w:t>
      </w:r>
    </w:p>
    <w:p>
      <w:r>
        <w:rPr>
          <w:b/>
          <w:sz w:val="23"/>
        </w:rPr>
        <w:t>Q: Can I use my own dataset instead of auto-generated data?</w:t>
      </w:r>
    </w:p>
    <w:p>
      <w:pPr>
        <w:pStyle w:val="ListBullet"/>
      </w:pPr>
      <w:r>
        <w:t>Yes. Put your files in data/raw with expected schema.</w:t>
      </w:r>
    </w:p>
    <w:p>
      <w:pPr>
        <w:pStyle w:val="ListBullet"/>
      </w:pPr>
      <w:r>
        <w:t>The generator creates sample files only when files are missing.</w:t>
      </w:r>
    </w:p>
    <w:p>
      <w:r>
        <w:rPr>
          <w:b/>
          <w:sz w:val="23"/>
        </w:rPr>
        <w:t>Q: Are joins and key concepts used?</w:t>
      </w:r>
    </w:p>
    <w:p>
      <w:pPr>
        <w:pStyle w:val="ListBullet"/>
      </w:pPr>
      <w:r>
        <w:t>Yes. patient_id and visit_id are used as key fields.</w:t>
      </w:r>
    </w:p>
    <w:p>
      <w:pPr>
        <w:pStyle w:val="ListBullet"/>
      </w:pPr>
      <w:r>
        <w:t>admissions joins with patient_master on patient_id.</w:t>
      </w:r>
    </w:p>
    <w:p>
      <w:pPr>
        <w:pStyle w:val="ListBullet"/>
      </w:pPr>
      <w:r>
        <w:t>treatments joins with admissions on visit_id.</w:t>
      </w:r>
    </w:p>
    <w:p>
      <w:r>
        <w:rPr>
          <w:b/>
          <w:sz w:val="23"/>
        </w:rPr>
        <w:t>Q: How to stop automatic scheduler runs?</w:t>
      </w:r>
    </w:p>
    <w:p>
      <w:pPr>
        <w:pStyle w:val="ListBullet"/>
      </w:pPr>
      <w:r>
        <w:t>Press Ctrl + C in the terminal running the scheduler.</w:t>
      </w:r>
    </w:p>
    <w:p>
      <w:pPr>
        <w:pStyle w:val="ListBullet"/>
      </w:pPr>
      <w:r>
        <w:t>Or stop/kill that terminal session in VS Code.</w:t>
      </w:r>
    </w:p>
    <w:p>
      <w:r>
        <w:rPr>
          <w:b/>
          <w:sz w:val="23"/>
        </w:rPr>
        <w:t>Q: How to bring back this chat later?</w:t>
      </w:r>
    </w:p>
    <w:p>
      <w:pPr>
        <w:pStyle w:val="ListBullet"/>
      </w:pPr>
      <w:r>
        <w:t>Exact live session may not always be restorable.</w:t>
      </w:r>
    </w:p>
    <w:p>
      <w:pPr>
        <w:pStyle w:val="ListBullet"/>
      </w:pPr>
      <w:r>
        <w:t>Use saved files (Word guide, README, notes) to recover context quickly.</w:t>
      </w:r>
    </w:p>
    <w:p>
      <w:pPr>
        <w:pStyle w:val="Heading1"/>
      </w:pPr>
      <w:r>
        <w:t>5. Final Project Outputs</w:t>
      </w:r>
    </w:p>
    <w:p>
      <w:pPr>
        <w:pStyle w:val="ListBullet"/>
      </w:pPr>
      <w:r>
        <w:t>Database: data/hospital_analytics.db</w:t>
      </w:r>
    </w:p>
    <w:p>
      <w:pPr>
        <w:pStyle w:val="ListBullet"/>
      </w:pPr>
      <w:r>
        <w:t>Report CSV: data/output/daily_hospital_summary.csv</w:t>
      </w:r>
    </w:p>
    <w:p>
      <w:pPr>
        <w:pStyle w:val="ListBullet"/>
      </w:pPr>
      <w:r>
        <w:t>Report chart: data/output/daily_patient_volume.png</w:t>
      </w:r>
    </w:p>
    <w:p>
      <w:pPr>
        <w:pStyle w:val="ListBullet"/>
      </w:pPr>
      <w:r>
        <w:t>Executive summary: data/output/hospital_executive_report.md</w:t>
      </w:r>
    </w:p>
    <w:p>
      <w:pPr>
        <w:pStyle w:val="ListBullet"/>
      </w:pPr>
      <w:r>
        <w:t>Run logs: logs/pipeline.log</w:t>
      </w:r>
    </w:p>
    <w:p>
      <w:pPr>
        <w:pStyle w:val="Heading1"/>
      </w:pPr>
      <w:r>
        <w:t>6. 30-Second Viva Script</w:t>
      </w:r>
    </w:p>
    <w:p>
      <w:r>
        <w:t>This project is an automated hospital analytics pipeline. It reads patient, admissions, and treatments CSV files, cleans and validates them, joins data using patient_id and visit_id, computes key KPIs like total visits, treatments, billing amount, and average stay duration, and loads final tables into SQLite. It also generates reports and charts, logs every run, and supports scheduler-based automation for regular execution.</w:t>
      </w:r>
    </w:p>
    <w:p>
      <w:pPr>
        <w:pStyle w:val="Heading1"/>
      </w:pPr>
      <w:r>
        <w:t>7. Revision Checklist</w:t>
      </w:r>
    </w:p>
    <w:p>
      <w:pPr>
        <w:pStyle w:val="ListNumber"/>
      </w:pPr>
      <w:r>
        <w:t>Know file roles: config, sources, ETL, storage, reporting, orchestrator.</w:t>
      </w:r>
    </w:p>
    <w:p>
      <w:pPr>
        <w:pStyle w:val="ListNumber"/>
      </w:pPr>
      <w:r>
        <w:t>Know the difference between one-time run and scheduled run.</w:t>
      </w:r>
    </w:p>
    <w:p>
      <w:pPr>
        <w:pStyle w:val="ListNumber"/>
      </w:pPr>
      <w:r>
        <w:t>Know the data model keys and joins.</w:t>
      </w:r>
    </w:p>
    <w:p>
      <w:pPr>
        <w:pStyle w:val="ListNumber"/>
      </w:pPr>
      <w:r>
        <w:t>Know where reports/logs/database are generated.</w:t>
      </w:r>
    </w:p>
    <w:p>
      <w:pPr>
        <w:pStyle w:val="ListNumber"/>
      </w:pPr>
      <w:r>
        <w:t>Know how failures are logged and monitored.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